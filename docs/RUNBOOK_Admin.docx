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Performance Testing Orchestrator</w:t>
      </w:r>
    </w:p>
    <w:p>
      <w:pPr>
        <w:jc w:val="center"/>
      </w:pPr>
      <w:r>
        <w:rPr>
          <w:color w:val="646464"/>
          <w:sz w:val="32"/>
        </w:rPr>
        <w:t>Runbook &amp; User Guide</w:t>
      </w:r>
    </w:p>
    <w:p>
      <w:pPr>
        <w:jc w:val="center"/>
      </w:pPr>
      <w:r>
        <w:rPr>
          <w:color w:val="969696"/>
          <w:sz w:val="20"/>
        </w:rPr>
        <w:t>Generated: 2026-04-03 14:39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Login Page</w:t>
      </w:r>
    </w:p>
    <w:p>
      <w:pPr>
        <w:spacing w:after="40"/>
      </w:pPr>
      <w:r>
        <w:rPr>
          <w:sz w:val="22"/>
        </w:rPr>
        <w:t>2. Admin Dashboard</w:t>
      </w:r>
    </w:p>
    <w:p>
      <w:pPr>
        <w:spacing w:after="40"/>
      </w:pPr>
      <w:r>
        <w:rPr>
          <w:sz w:val="22"/>
        </w:rPr>
        <w:t>3. Servers Configuration</w:t>
      </w:r>
    </w:p>
    <w:p>
      <w:pPr>
        <w:spacing w:after="40"/>
      </w:pPr>
      <w:r>
        <w:rPr>
          <w:sz w:val="22"/>
        </w:rPr>
        <w:t>4. Load Profiles</w:t>
      </w:r>
    </w:p>
    <w:p>
      <w:pPr>
        <w:spacing w:after="40"/>
      </w:pPr>
      <w:r>
        <w:rPr>
          <w:sz w:val="22"/>
        </w:rPr>
        <w:t>5. Agents</w:t>
      </w:r>
    </w:p>
    <w:p>
      <w:pPr>
        <w:spacing w:after="40"/>
      </w:pPr>
      <w:r>
        <w:rPr>
          <w:sz w:val="22"/>
        </w:rPr>
        <w:t>6. Agent Sets</w:t>
      </w:r>
    </w:p>
    <w:p>
      <w:pPr>
        <w:spacing w:after="40"/>
      </w:pPr>
      <w:r>
        <w:rPr>
          <w:sz w:val="22"/>
        </w:rPr>
        <w:t>7. Snapshot Manager</w:t>
      </w:r>
    </w:p>
    <w:p>
      <w:pPr>
        <w:spacing w:after="40"/>
      </w:pPr>
      <w:r>
        <w:rPr>
          <w:sz w:val="22"/>
        </w:rPr>
        <w:t>8. Tests — OS Level &amp; Agent Set</w:t>
      </w:r>
    </w:p>
    <w:p>
      <w:pPr>
        <w:spacing w:after="40"/>
      </w:pPr>
      <w:r>
        <w:rPr>
          <w:sz w:val="22"/>
        </w:rPr>
        <w:t>9. All Baseline Tests</w:t>
      </w:r>
    </w:p>
    <w:p>
      <w:pPr>
        <w:spacing w:after="40"/>
      </w:pPr>
      <w:r>
        <w:rPr>
          <w:sz w:val="22"/>
        </w:rPr>
        <w:t>10. Create OS Level Test (page)</w:t>
      </w:r>
    </w:p>
    <w:p>
      <w:pPr>
        <w:spacing w:after="40"/>
      </w:pPr>
      <w:r>
        <w:rPr>
          <w:sz w:val="22"/>
        </w:rPr>
        <w:t>11. Trending Analytics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runbook documents the Agent Performance Testing Orchestrator, a distributed performance testing framework that measures the CPU overhead of security agents on servers.</w:t>
        <w:br/>
        <w:br/>
        <w:t>The system works by:</w:t>
        <w:br/>
        <w:t>1. Calibrating thread counts to achieve target CPU levels (20-40%, 40-60%, 60-80%)</w:t>
        <w:br/>
        <w:t>2. Running controlled workloads via JMeter against emulator endpoints</w:t>
        <w:br/>
        <w:t>3. Collecting CPU/memory statistics during execution</w:t>
        <w:br/>
        <w:t>4. Comparing results between baseline (no agent) and agent-installed snapshots</w:t>
        <w:br/>
        <w:br/>
        <w:t>Key components:</w:t>
        <w:br/>
        <w:t>- Orchestrator: FastAPI web application managing test lifecycle</w:t>
        <w:br/>
        <w:t>- Emulator: Java Spring Boot application on targets simulating server workloads</w:t>
        <w:br/>
        <w:t>- JMeter: Load generator sending HTTP requests to emulators</w:t>
        <w:br/>
        <w:t>- Hypervisor: Proxmox/vSphere for snapshot management and VM operations</w:t>
      </w:r>
    </w:p>
    <w:p>
      <w:r>
        <w:br w:type="page"/>
      </w:r>
    </w:p>
    <w:p>
      <w:pPr>
        <w:pStyle w:val="Heading1"/>
      </w:pPr>
      <w:r>
        <w:t>Test Workflow</w:t>
      </w:r>
    </w:p>
    <w:p>
      <w:r>
        <w:t>New Baseline Test Flow:</w:t>
        <w:br/>
        <w:t xml:space="preserve">  1. Validating - Pre-flight checks (connectivity, snapshots, packages)</w:t>
        <w:br/>
        <w:t xml:space="preserve">  2. Deploying Loadgen - Revert loadgen, install JMeter</w:t>
        <w:br/>
        <w:t xml:space="preserve">  3. Deploying Calibration - Revert targets, deploy emulator, upload JMX+CSV</w:t>
        <w:br/>
        <w:t xml:space="preserve">  4. Calibrating - Find thread count for each load profile's target CPU range</w:t>
        <w:br/>
        <w:t xml:space="preserve">  5. Generating - Create deterministic ops sequence CSVs</w:t>
        <w:br/>
        <w:t xml:space="preserve">  6. Deploying Testing - Revert targets, deploy emulator for test run</w:t>
        <w:br/>
        <w:t xml:space="preserve">  7. Executing - Run JMeter at calibrated thread counts, collect stats</w:t>
        <w:br/>
        <w:t xml:space="preserve">  8. Storing - Save results to DB and disk</w:t>
        <w:br/>
        <w:br/>
        <w:t>Compare Test Flow:</w:t>
        <w:br/>
        <w:t xml:space="preserve">  1. Validating</w:t>
        <w:br/>
        <w:t xml:space="preserve">  2. Deploying Loadgen</w:t>
        <w:br/>
        <w:t xml:space="preserve">  3. Deploying Testing - Uses stored thread counts + CSVs from parent baseline</w:t>
        <w:br/>
        <w:t xml:space="preserve">  4. Executing - Runs same workload on new snapshot (with agent)</w:t>
        <w:br/>
        <w:t xml:space="preserve">  5. Comparing - Computes CPU delta between baseline and agent snapshots</w:t>
        <w:br/>
        <w:t xml:space="preserve">  6. Storing</w:t>
      </w:r>
    </w:p>
    <w:p>
      <w:r>
        <w:br w:type="page"/>
      </w:r>
    </w:p>
    <w:p>
      <w:pPr>
        <w:pStyle w:val="Heading1"/>
      </w:pPr>
      <w:r>
        <w:t>1. Login Page</w:t>
      </w:r>
    </w:p>
    <w:p>
      <w:r>
        <w:t>Navigate to the orchestrator URL and enter your credentials.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Admin Dashboard</w:t>
      </w:r>
    </w:p>
    <w:p>
      <w:r>
        <w:t>The main dashboard shows an overview of labs, servers, active and completed baseline tests, and recent test runs.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Servers Configuration</w:t>
      </w:r>
    </w:p>
    <w:p>
      <w:r>
        <w:t>View all registered servers including targets, load generators, and their IP addresses, OS family, and lab assignment.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Load Profiles</w:t>
      </w:r>
    </w:p>
    <w:p>
      <w:r>
        <w:t>Load profiles define target CPU ranges for calibration. Typically: low (20-40%), medium (40-60%), high (60-80%).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Agents</w:t>
      </w:r>
    </w:p>
    <w:p>
      <w:r>
        <w:t>View registered security agents and their versions. Agents are installed on targets and their performance overhead is measured.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Agent Sets</w:t>
      </w:r>
    </w:p>
    <w:p>
      <w:r>
        <w:t>Agent Sets define combinations of security agents for testing.</w:t>
      </w:r>
    </w:p>
    <w:p>
      <w:r>
        <w:t>Examples: 'CrowdStrike Only' (single agent), 'CS + Tanium' (multi-agent).</w:t>
      </w:r>
    </w:p>
    <w:p>
      <w:r>
        <w:t>Agent Sets are reused across servers — define once, test everywhere.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Snapshot Manager</w:t>
      </w:r>
    </w:p>
    <w:p>
      <w:r>
        <w:t>View the snapshot hierarchy per server.</w:t>
      </w:r>
    </w:p>
    <w:p>
      <w:r>
        <w:t>OS Level = root snapshot (clean prepared OS).</w:t>
      </w:r>
    </w:p>
    <w:p>
      <w:r>
        <w:t>Subgroups = agent sets with snapshots taken after agent installation.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Tests — OS Level &amp; Agent Set</w:t>
      </w:r>
    </w:p>
    <w:p>
      <w:r>
        <w:t>The Tests page shows OS Level Tests (baselines) as expandable rows.</w:t>
      </w:r>
    </w:p>
    <w:p>
      <w:r>
        <w:t>Expand a row to see Agent Set Tests nested under it.</w:t>
      </w:r>
    </w:p>
    <w:p>
      <w:r>
        <w:t>- 'New OS Level Test': Create a clean OS baseline test.</w:t>
      </w:r>
    </w:p>
    <w:p>
      <w:r>
        <w:t>- 'Agent Set Test' (on completed baselines): Create a compare test with agents.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All Baseline Tests</w:t>
      </w:r>
    </w:p>
    <w:p>
      <w:r>
        <w:t>Flat list of all test runs (both OS Level and Agent Set).</w:t>
      </w:r>
    </w:p>
    <w:p>
      <w:r>
        <w:t>Shows type, state, verdict, and action buttons.</w:t>
      </w:r>
    </w:p>
    <w:p>
      <w:r>
        <w:t>Use 'Delete All Tests' to clean up.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10. Create OS Level Test (page)</w:t>
      </w:r>
    </w:p>
    <w:p>
      <w:r>
        <w:t>OS Level Test creation page.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11. Trending Analytics</w:t>
      </w:r>
    </w:p>
    <w:p>
      <w:r>
        <w:t>Track performance metrics across multiple test runs over time. Filter by server, load profile, and date range to identify trends in agent overhead.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Appendix: Key Commands</w:t>
      </w:r>
    </w:p>
    <w:p>
      <w:pPr>
        <w:pStyle w:val="Heading2"/>
      </w:pPr>
      <w:r>
        <w:t>Start Orchestrator</w:t>
      </w:r>
    </w:p>
    <w:p>
      <w:pPr>
        <w:pStyle w:val="NoSpacing"/>
      </w:pPr>
      <w:r>
        <w:t>cd orchestrator</w:t>
        <w:br/>
        <w:t>PYTHONPATH=src python -m uvicorn orchestrator.app:app --host 0.0.0.0 --port 8000</w:t>
      </w:r>
    </w:p>
    <w:p/>
    <w:p>
      <w:pPr>
        <w:pStyle w:val="Heading2"/>
      </w:pPr>
      <w:r>
        <w:t>Sync Code from GitHub</w:t>
      </w:r>
    </w:p>
    <w:p>
      <w:pPr>
        <w:pStyle w:val="NoSpacing"/>
      </w:pPr>
      <w:r>
        <w:t>cd setup</w:t>
        <w:br/>
        <w:t>python sync_setup.py</w:t>
        <w:br/>
        <w:t>find ../orchestrator -name '*.pyc' -delete</w:t>
      </w:r>
    </w:p>
    <w:p/>
    <w:p>
      <w:pPr>
        <w:pStyle w:val="Heading2"/>
      </w:pPr>
      <w:r>
        <w:t>Setup JMeter on a Machine</w:t>
      </w:r>
    </w:p>
    <w:p>
      <w:pPr>
        <w:pStyle w:val="NoSpacing"/>
      </w:pPr>
      <w:r>
        <w:t>python setup_jmeter.py --disk sdc</w:t>
      </w:r>
    </w:p>
    <w:p/>
    <w:p>
      <w:pPr>
        <w:pStyle w:val="Heading2"/>
      </w:pPr>
      <w:r>
        <w:t>Retake Snapshots</w:t>
      </w:r>
    </w:p>
    <w:p>
      <w:pPr>
        <w:pStyle w:val="NoSpacing"/>
      </w:pPr>
      <w:r>
        <w:t>python retake_snapshots.py 'test name' --sudo-user ak1svc231</w:t>
      </w:r>
    </w:p>
    <w:p/>
    <w:p>
      <w:pPr>
        <w:pStyle w:val="Heading2"/>
      </w:pPr>
      <w:r>
        <w:t>Validate Calibration</w:t>
      </w:r>
    </w:p>
    <w:p>
      <w:pPr>
        <w:pStyle w:val="NoSpacing"/>
      </w:pPr>
      <w:r>
        <w:t>python validate_calibration.py 'test name' --check-running</w:t>
      </w:r>
    </w:p>
    <w:p/>
    <w:p>
      <w:pPr>
        <w:pStyle w:val="Heading2"/>
      </w:pPr>
      <w:r>
        <w:t>Live Calibration Test</w:t>
      </w:r>
    </w:p>
    <w:p>
      <w:pPr>
        <w:pStyle w:val="NoSpacing"/>
      </w:pPr>
      <w:r>
        <w:t>python test_calibration_live.py --target-ip 10.x.x.x --threads 8 --think-ms 100</w:t>
      </w:r>
    </w:p>
    <w:p/>
    <w:p>
      <w:pPr>
        <w:pStyle w:val="Heading2"/>
      </w:pPr>
      <w:r>
        <w:t>Test Workload (Direct HTTP)</w:t>
      </w:r>
    </w:p>
    <w:p>
      <w:pPr>
        <w:pStyle w:val="NoSpacing"/>
      </w:pPr>
      <w:r>
        <w:t>python test_workload.py --target-ip 10.x.x.x --touch-mb 1.0</w:t>
      </w:r>
    </w:p>
    <w:p/>
    <w:p>
      <w:pPr>
        <w:pStyle w:val="Heading2"/>
      </w:pPr>
      <w:r>
        <w:t>Delete Cache Files</w:t>
      </w:r>
    </w:p>
    <w:p>
      <w:pPr>
        <w:pStyle w:val="NoSpacing"/>
      </w:pPr>
      <w:r>
        <w:t>find ../orchestrator -name '*.pyc' -delete</w:t>
        <w:br/>
        <w:t>find ../orchestrator -name '__pycache__' -type d -exec rm -rf {} + 2&gt;/dev/null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